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 Title: SCRUM-6: Implement SCRUM-6 offerings</w:t>
      </w:r>
    </w:p>
    <w:p>
      <w:r>
        <w:t>Test Plan Status: Passed</w:t>
      </w:r>
    </w:p>
    <w:p>
      <w:r>
        <w:t>Open Blocker or Critical Bugs: No</w:t>
      </w:r>
    </w:p>
    <w:p>
      <w:r>
        <w:t>PR Tags: regression, offerings</w:t>
      </w:r>
    </w:p>
    <w:p>
      <w:r>
        <w:t>Summary: Verified Offerings dropdown navigation fix in UAT. Regression suite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